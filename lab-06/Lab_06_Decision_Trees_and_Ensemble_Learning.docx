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717CE96" w14:textId="77777777" w:rsidR="000D4B2B" w:rsidRPr="00A857B1" w:rsidRDefault="00000000">
      <w:pPr>
        <w:pStyle w:val="Title"/>
        <w:jc w:val="center"/>
        <w:rPr>
          <w:rFonts w:ascii="Times New Roman" w:hAnsi="Times New Roman" w:cs="Times New Roman"/>
          <w:color w:val="auto"/>
        </w:rPr>
      </w:pPr>
      <w:r w:rsidRPr="00A857B1">
        <w:rPr>
          <w:rFonts w:ascii="Times New Roman" w:hAnsi="Times New Roman" w:cs="Times New Roman"/>
          <w:color w:val="auto"/>
        </w:rPr>
        <w:t>Lab 06 - Decision Trees and Ensemble Learning</w:t>
      </w:r>
    </w:p>
    <w:p w14:paraId="275D2F6E" w14:textId="77777777" w:rsidR="000D4B2B" w:rsidRPr="00A857B1" w:rsidRDefault="00000000">
      <w:pPr>
        <w:jc w:val="center"/>
        <w:rPr>
          <w:rFonts w:ascii="Times New Roman" w:hAnsi="Times New Roman" w:cs="Times New Roman"/>
        </w:rPr>
      </w:pPr>
      <w:r w:rsidRPr="00A857B1">
        <w:rPr>
          <w:rFonts w:ascii="Times New Roman" w:hAnsi="Times New Roman" w:cs="Times New Roman"/>
          <w:i/>
        </w:rPr>
        <w:t>Decision Tree fundamentals, complexity control, and practical ensemble construction</w:t>
      </w:r>
    </w:p>
    <w:p w14:paraId="6F45462E" w14:textId="77777777" w:rsidR="000D4B2B" w:rsidRPr="00A857B1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A857B1">
        <w:rPr>
          <w:rFonts w:ascii="Times New Roman" w:hAnsi="Times New Roman" w:cs="Times New Roman"/>
          <w:color w:val="auto"/>
        </w:rPr>
        <w:t>1. Learning Outcomes</w:t>
      </w:r>
    </w:p>
    <w:p w14:paraId="4FA25755" w14:textId="77777777" w:rsidR="000D4B2B" w:rsidRPr="00A857B1" w:rsidRDefault="00000000">
      <w:pPr>
        <w:pStyle w:val="ListBullet"/>
        <w:rPr>
          <w:rFonts w:ascii="Times New Roman" w:hAnsi="Times New Roman" w:cs="Times New Roman"/>
        </w:rPr>
      </w:pPr>
      <w:r w:rsidRPr="00A857B1">
        <w:rPr>
          <w:rFonts w:ascii="Times New Roman" w:hAnsi="Times New Roman" w:cs="Times New Roman"/>
        </w:rPr>
        <w:t>Explain how a classification Decision Tree learns a hierarchy of split rules.</w:t>
      </w:r>
    </w:p>
    <w:p w14:paraId="21FD450D" w14:textId="77777777" w:rsidR="000D4B2B" w:rsidRPr="00A857B1" w:rsidRDefault="00000000">
      <w:pPr>
        <w:pStyle w:val="ListBullet"/>
        <w:rPr>
          <w:rFonts w:ascii="Times New Roman" w:hAnsi="Times New Roman" w:cs="Times New Roman"/>
        </w:rPr>
      </w:pPr>
      <w:r w:rsidRPr="00A857B1">
        <w:rPr>
          <w:rFonts w:ascii="Times New Roman" w:hAnsi="Times New Roman" w:cs="Times New Roman"/>
        </w:rPr>
        <w:t>Explain Gini impurity and how impurity reduction is used to select splits.</w:t>
      </w:r>
    </w:p>
    <w:p w14:paraId="0C4ED027" w14:textId="77777777" w:rsidR="000D4B2B" w:rsidRPr="00A857B1" w:rsidRDefault="00000000">
      <w:pPr>
        <w:pStyle w:val="ListBullet"/>
        <w:rPr>
          <w:rFonts w:ascii="Times New Roman" w:hAnsi="Times New Roman" w:cs="Times New Roman"/>
        </w:rPr>
      </w:pPr>
      <w:r w:rsidRPr="00A857B1">
        <w:rPr>
          <w:rFonts w:ascii="Times New Roman" w:hAnsi="Times New Roman" w:cs="Times New Roman"/>
        </w:rPr>
        <w:t>Train, visualize, interpret, and evaluate Decision Trees.</w:t>
      </w:r>
    </w:p>
    <w:p w14:paraId="46942622" w14:textId="77777777" w:rsidR="000D4B2B" w:rsidRPr="00A857B1" w:rsidRDefault="00000000">
      <w:pPr>
        <w:pStyle w:val="ListBullet"/>
        <w:rPr>
          <w:rFonts w:ascii="Times New Roman" w:hAnsi="Times New Roman" w:cs="Times New Roman"/>
        </w:rPr>
      </w:pPr>
      <w:r w:rsidRPr="00A857B1">
        <w:rPr>
          <w:rFonts w:ascii="Times New Roman" w:hAnsi="Times New Roman" w:cs="Times New Roman"/>
        </w:rPr>
        <w:t>Identify overfitting and control tree complexity using practical pre-pruning parameters.</w:t>
      </w:r>
    </w:p>
    <w:p w14:paraId="3C87C882" w14:textId="77777777" w:rsidR="000D4B2B" w:rsidRPr="00A857B1" w:rsidRDefault="00000000">
      <w:pPr>
        <w:pStyle w:val="ListBullet"/>
        <w:rPr>
          <w:rFonts w:ascii="Times New Roman" w:hAnsi="Times New Roman" w:cs="Times New Roman"/>
        </w:rPr>
      </w:pPr>
      <w:r w:rsidRPr="00A857B1">
        <w:rPr>
          <w:rFonts w:ascii="Times New Roman" w:hAnsi="Times New Roman" w:cs="Times New Roman"/>
        </w:rPr>
        <w:t>Compare Gini and entropy as split criteria.</w:t>
      </w:r>
    </w:p>
    <w:p w14:paraId="4023FB1E" w14:textId="77777777" w:rsidR="000D4B2B" w:rsidRPr="00A857B1" w:rsidRDefault="00000000">
      <w:pPr>
        <w:pStyle w:val="ListBullet"/>
        <w:rPr>
          <w:rFonts w:ascii="Times New Roman" w:hAnsi="Times New Roman" w:cs="Times New Roman"/>
        </w:rPr>
      </w:pPr>
      <w:r w:rsidRPr="00A857B1">
        <w:rPr>
          <w:rFonts w:ascii="Times New Roman" w:hAnsi="Times New Roman" w:cs="Times New Roman"/>
        </w:rPr>
        <w:t>Interpret Decision Tree rules and feature importance.</w:t>
      </w:r>
    </w:p>
    <w:p w14:paraId="3F658A36" w14:textId="77777777" w:rsidR="000D4B2B" w:rsidRPr="00A857B1" w:rsidRDefault="00000000">
      <w:pPr>
        <w:pStyle w:val="ListBullet"/>
        <w:rPr>
          <w:rFonts w:ascii="Times New Roman" w:hAnsi="Times New Roman" w:cs="Times New Roman"/>
        </w:rPr>
      </w:pPr>
      <w:r w:rsidRPr="00A857B1">
        <w:rPr>
          <w:rFonts w:ascii="Times New Roman" w:hAnsi="Times New Roman" w:cs="Times New Roman"/>
        </w:rPr>
        <w:t>Construct and evaluate Bagging, Random Forest, AdaBoost, and Voting ensembles using scikit-learn.</w:t>
      </w:r>
    </w:p>
    <w:p w14:paraId="35740B11" w14:textId="77777777" w:rsidR="000D4B2B" w:rsidRPr="00A857B1" w:rsidRDefault="00000000">
      <w:pPr>
        <w:pStyle w:val="ListBullet"/>
        <w:rPr>
          <w:rFonts w:ascii="Times New Roman" w:hAnsi="Times New Roman" w:cs="Times New Roman"/>
        </w:rPr>
      </w:pPr>
      <w:r w:rsidRPr="00A857B1">
        <w:rPr>
          <w:rFonts w:ascii="Times New Roman" w:hAnsi="Times New Roman" w:cs="Times New Roman"/>
        </w:rPr>
        <w:t>Compare the predictive performance of a single tree and multiple ensemble approaches.</w:t>
      </w:r>
    </w:p>
    <w:p w14:paraId="3FD94FA9" w14:textId="77777777" w:rsidR="000D4B2B" w:rsidRPr="00A857B1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A857B1">
        <w:rPr>
          <w:rFonts w:ascii="Times New Roman" w:hAnsi="Times New Roman" w:cs="Times New Roman"/>
          <w:color w:val="auto"/>
        </w:rPr>
        <w:t>2. Part A - In-class Demonstration (Notebook 01)</w:t>
      </w:r>
    </w:p>
    <w:p w14:paraId="0ED1E0FC" w14:textId="77777777" w:rsidR="000D4B2B" w:rsidRPr="00A857B1" w:rsidRDefault="00000000">
      <w:pPr>
        <w:rPr>
          <w:rFonts w:ascii="Times New Roman" w:hAnsi="Times New Roman" w:cs="Times New Roman"/>
        </w:rPr>
      </w:pPr>
      <w:r w:rsidRPr="00A857B1">
        <w:rPr>
          <w:rFonts w:ascii="Times New Roman" w:hAnsi="Times New Roman" w:cs="Times New Roman"/>
        </w:rPr>
        <w:t>Dataset: Breast Cancer Wisconsin dataset from scikit-learn. The demonstration begins with a single Decision Tree and then extends the same classification problem to several ensemble methods.</w:t>
      </w:r>
    </w:p>
    <w:p w14:paraId="24B0EE2D" w14:textId="77777777" w:rsidR="000D4B2B" w:rsidRPr="00A857B1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A857B1">
        <w:rPr>
          <w:rFonts w:ascii="Times New Roman" w:hAnsi="Times New Roman" w:cs="Times New Roman"/>
          <w:color w:val="auto"/>
        </w:rPr>
        <w:t>A1. Load and Inspect the Dataset</w:t>
      </w:r>
    </w:p>
    <w:p w14:paraId="32AE0AE4" w14:textId="77777777" w:rsidR="000D4B2B" w:rsidRPr="00A857B1" w:rsidRDefault="00000000">
      <w:pPr>
        <w:pStyle w:val="ListBullet"/>
        <w:rPr>
          <w:rFonts w:ascii="Times New Roman" w:hAnsi="Times New Roman" w:cs="Times New Roman"/>
        </w:rPr>
      </w:pPr>
      <w:r w:rsidRPr="00A857B1">
        <w:rPr>
          <w:rFonts w:ascii="Times New Roman" w:hAnsi="Times New Roman" w:cs="Times New Roman"/>
        </w:rPr>
        <w:t>Inspect features, target classes, dataset dimensions, and class distribution.</w:t>
      </w:r>
    </w:p>
    <w:p w14:paraId="59E49ECC" w14:textId="77777777" w:rsidR="000D4B2B" w:rsidRPr="00A857B1" w:rsidRDefault="00000000">
      <w:pPr>
        <w:pStyle w:val="ListBullet"/>
        <w:rPr>
          <w:rFonts w:ascii="Times New Roman" w:hAnsi="Times New Roman" w:cs="Times New Roman"/>
        </w:rPr>
      </w:pPr>
      <w:r w:rsidRPr="00A857B1">
        <w:rPr>
          <w:rFonts w:ascii="Times New Roman" w:hAnsi="Times New Roman" w:cs="Times New Roman"/>
        </w:rPr>
        <w:t>Create a fixed stratified train/test split for all model comparisons.</w:t>
      </w:r>
    </w:p>
    <w:p w14:paraId="32ACED60" w14:textId="77777777" w:rsidR="000D4B2B" w:rsidRPr="00A857B1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A857B1">
        <w:rPr>
          <w:rFonts w:ascii="Times New Roman" w:hAnsi="Times New Roman" w:cs="Times New Roman"/>
          <w:color w:val="auto"/>
        </w:rPr>
        <w:t>A2. Gini Impurity and Split Selection</w:t>
      </w:r>
    </w:p>
    <w:p w14:paraId="2F1B399E" w14:textId="77777777" w:rsidR="000D4B2B" w:rsidRPr="00A857B1" w:rsidRDefault="00000000">
      <w:pPr>
        <w:pStyle w:val="ListBullet"/>
        <w:rPr>
          <w:rFonts w:ascii="Times New Roman" w:hAnsi="Times New Roman" w:cs="Times New Roman"/>
        </w:rPr>
      </w:pPr>
      <w:r w:rsidRPr="00A857B1">
        <w:rPr>
          <w:rFonts w:ascii="Times New Roman" w:hAnsi="Times New Roman" w:cs="Times New Roman"/>
        </w:rPr>
        <w:t>Calculate Gini impurity manually using a small class-count example.</w:t>
      </w:r>
    </w:p>
    <w:p w14:paraId="427E2FA6" w14:textId="77777777" w:rsidR="000D4B2B" w:rsidRPr="00A857B1" w:rsidRDefault="00000000">
      <w:pPr>
        <w:pStyle w:val="ListBullet"/>
        <w:rPr>
          <w:rFonts w:ascii="Times New Roman" w:hAnsi="Times New Roman" w:cs="Times New Roman"/>
        </w:rPr>
      </w:pPr>
      <w:r w:rsidRPr="00A857B1">
        <w:rPr>
          <w:rFonts w:ascii="Times New Roman" w:hAnsi="Times New Roman" w:cs="Times New Roman"/>
        </w:rPr>
        <w:t>Calculate weighted child Gini and impurity reduction for candidate splits.</w:t>
      </w:r>
    </w:p>
    <w:p w14:paraId="7DF6D78E" w14:textId="77777777" w:rsidR="000D4B2B" w:rsidRPr="00A857B1" w:rsidRDefault="00000000">
      <w:pPr>
        <w:pStyle w:val="ListBullet"/>
        <w:rPr>
          <w:rFonts w:ascii="Times New Roman" w:hAnsi="Times New Roman" w:cs="Times New Roman"/>
        </w:rPr>
      </w:pPr>
      <w:r w:rsidRPr="00A857B1">
        <w:rPr>
          <w:rFonts w:ascii="Times New Roman" w:hAnsi="Times New Roman" w:cs="Times New Roman"/>
        </w:rPr>
        <w:t>Connect the manual calculation to criterion='gini'.</w:t>
      </w:r>
    </w:p>
    <w:p w14:paraId="01B86424" w14:textId="77777777" w:rsidR="000D4B2B" w:rsidRPr="00A857B1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A857B1">
        <w:rPr>
          <w:rFonts w:ascii="Times New Roman" w:hAnsi="Times New Roman" w:cs="Times New Roman"/>
          <w:color w:val="auto"/>
        </w:rPr>
        <w:t>A3. Train an Unrestricted Decision Tree</w:t>
      </w:r>
    </w:p>
    <w:p w14:paraId="19E66ECE" w14:textId="77777777" w:rsidR="000D4B2B" w:rsidRPr="00A857B1" w:rsidRDefault="00000000">
      <w:pPr>
        <w:pStyle w:val="ListBullet"/>
        <w:rPr>
          <w:rFonts w:ascii="Times New Roman" w:hAnsi="Times New Roman" w:cs="Times New Roman"/>
        </w:rPr>
      </w:pPr>
      <w:r w:rsidRPr="00A857B1">
        <w:rPr>
          <w:rFonts w:ascii="Times New Roman" w:hAnsi="Times New Roman" w:cs="Times New Roman"/>
        </w:rPr>
        <w:t>Fit DecisionTreeClassifier using Gini impurity.</w:t>
      </w:r>
    </w:p>
    <w:p w14:paraId="38359162" w14:textId="77777777" w:rsidR="000D4B2B" w:rsidRPr="00A857B1" w:rsidRDefault="00000000">
      <w:pPr>
        <w:pStyle w:val="ListBullet"/>
        <w:rPr>
          <w:rFonts w:ascii="Times New Roman" w:hAnsi="Times New Roman" w:cs="Times New Roman"/>
        </w:rPr>
      </w:pPr>
      <w:r w:rsidRPr="00A857B1">
        <w:rPr>
          <w:rFonts w:ascii="Times New Roman" w:hAnsi="Times New Roman" w:cs="Times New Roman"/>
        </w:rPr>
        <w:t>Compare training and test accuracy, tree depth, and number of leaves.</w:t>
      </w:r>
    </w:p>
    <w:p w14:paraId="7A171E16" w14:textId="77777777" w:rsidR="000D4B2B" w:rsidRPr="00A857B1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A857B1">
        <w:rPr>
          <w:rFonts w:ascii="Times New Roman" w:hAnsi="Times New Roman" w:cs="Times New Roman"/>
          <w:color w:val="auto"/>
        </w:rPr>
        <w:t>A4. Visualize and Interpret the Tree</w:t>
      </w:r>
    </w:p>
    <w:p w14:paraId="63EA28C0" w14:textId="77777777" w:rsidR="000D4B2B" w:rsidRPr="00A857B1" w:rsidRDefault="00000000">
      <w:pPr>
        <w:pStyle w:val="ListBullet"/>
        <w:rPr>
          <w:rFonts w:ascii="Times New Roman" w:hAnsi="Times New Roman" w:cs="Times New Roman"/>
        </w:rPr>
      </w:pPr>
      <w:r w:rsidRPr="00A857B1">
        <w:rPr>
          <w:rFonts w:ascii="Times New Roman" w:hAnsi="Times New Roman" w:cs="Times New Roman"/>
        </w:rPr>
        <w:t>Use plot_tree to inspect learned split rules.</w:t>
      </w:r>
    </w:p>
    <w:p w14:paraId="292A4A35" w14:textId="77777777" w:rsidR="000D4B2B" w:rsidRPr="00A857B1" w:rsidRDefault="00000000">
      <w:pPr>
        <w:pStyle w:val="ListBullet"/>
        <w:rPr>
          <w:rFonts w:ascii="Times New Roman" w:hAnsi="Times New Roman" w:cs="Times New Roman"/>
        </w:rPr>
      </w:pPr>
      <w:r w:rsidRPr="00A857B1">
        <w:rPr>
          <w:rFonts w:ascii="Times New Roman" w:hAnsi="Times New Roman" w:cs="Times New Roman"/>
        </w:rPr>
        <w:t>Interpret feature, threshold, gini, samples, value, and class.</w:t>
      </w:r>
    </w:p>
    <w:p w14:paraId="566DA1C7" w14:textId="77777777" w:rsidR="000D4B2B" w:rsidRPr="00A857B1" w:rsidRDefault="00000000">
      <w:pPr>
        <w:pStyle w:val="ListBullet"/>
        <w:rPr>
          <w:rFonts w:ascii="Times New Roman" w:hAnsi="Times New Roman" w:cs="Times New Roman"/>
        </w:rPr>
      </w:pPr>
      <w:r w:rsidRPr="00A857B1">
        <w:rPr>
          <w:rFonts w:ascii="Times New Roman" w:hAnsi="Times New Roman" w:cs="Times New Roman"/>
        </w:rPr>
        <w:t>Extract the root feature and threshold and inspect IF-THEN style rules.</w:t>
      </w:r>
    </w:p>
    <w:p w14:paraId="46E436EB" w14:textId="77777777" w:rsidR="000D4B2B" w:rsidRPr="00A857B1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A857B1">
        <w:rPr>
          <w:rFonts w:ascii="Times New Roman" w:hAnsi="Times New Roman" w:cs="Times New Roman"/>
          <w:color w:val="auto"/>
        </w:rPr>
        <w:t>A5. Overfitting and Complexity Control</w:t>
      </w:r>
    </w:p>
    <w:p w14:paraId="3C1BB73A" w14:textId="77777777" w:rsidR="000D4B2B" w:rsidRPr="00A857B1" w:rsidRDefault="00000000">
      <w:pPr>
        <w:pStyle w:val="ListBullet"/>
        <w:rPr>
          <w:rFonts w:ascii="Times New Roman" w:hAnsi="Times New Roman" w:cs="Times New Roman"/>
        </w:rPr>
      </w:pPr>
      <w:r w:rsidRPr="00A857B1">
        <w:rPr>
          <w:rFonts w:ascii="Times New Roman" w:hAnsi="Times New Roman" w:cs="Times New Roman"/>
        </w:rPr>
        <w:t>Compare an unrestricted tree with a controlled tree.</w:t>
      </w:r>
    </w:p>
    <w:p w14:paraId="0E510E74" w14:textId="77777777" w:rsidR="000D4B2B" w:rsidRPr="00A857B1" w:rsidRDefault="00000000">
      <w:pPr>
        <w:pStyle w:val="ListBullet"/>
        <w:rPr>
          <w:rFonts w:ascii="Times New Roman" w:hAnsi="Times New Roman" w:cs="Times New Roman"/>
        </w:rPr>
      </w:pPr>
      <w:r w:rsidRPr="00A857B1">
        <w:rPr>
          <w:rFonts w:ascii="Times New Roman" w:hAnsi="Times New Roman" w:cs="Times New Roman"/>
        </w:rPr>
        <w:t>Use max_depth and min_samples_leaf, and explore how max_depth changes train/test performance.</w:t>
      </w:r>
    </w:p>
    <w:p w14:paraId="56A43E92" w14:textId="77777777" w:rsidR="000D4B2B" w:rsidRPr="00A857B1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A857B1">
        <w:rPr>
          <w:rFonts w:ascii="Times New Roman" w:hAnsi="Times New Roman" w:cs="Times New Roman"/>
          <w:color w:val="auto"/>
        </w:rPr>
        <w:t>A6. Gini vs Entropy</w:t>
      </w:r>
    </w:p>
    <w:p w14:paraId="76015D59" w14:textId="77777777" w:rsidR="000D4B2B" w:rsidRPr="00A857B1" w:rsidRDefault="00000000">
      <w:pPr>
        <w:pStyle w:val="ListBullet"/>
        <w:rPr>
          <w:rFonts w:ascii="Times New Roman" w:hAnsi="Times New Roman" w:cs="Times New Roman"/>
        </w:rPr>
      </w:pPr>
      <w:r w:rsidRPr="00A857B1">
        <w:rPr>
          <w:rFonts w:ascii="Times New Roman" w:hAnsi="Times New Roman" w:cs="Times New Roman"/>
        </w:rPr>
        <w:t>Train comparable trees using criterion='gini' and criterion='entropy'.</w:t>
      </w:r>
    </w:p>
    <w:p w14:paraId="2D671845" w14:textId="77777777" w:rsidR="000D4B2B" w:rsidRPr="00A857B1" w:rsidRDefault="00000000">
      <w:pPr>
        <w:pStyle w:val="ListBullet"/>
        <w:rPr>
          <w:rFonts w:ascii="Times New Roman" w:hAnsi="Times New Roman" w:cs="Times New Roman"/>
        </w:rPr>
      </w:pPr>
      <w:r w:rsidRPr="00A857B1">
        <w:rPr>
          <w:rFonts w:ascii="Times New Roman" w:hAnsi="Times New Roman" w:cs="Times New Roman"/>
        </w:rPr>
        <w:t>Compare test accuracy, depth, and number of leaves.</w:t>
      </w:r>
    </w:p>
    <w:p w14:paraId="671AC8FC" w14:textId="77777777" w:rsidR="000D4B2B" w:rsidRPr="00A857B1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A857B1">
        <w:rPr>
          <w:rFonts w:ascii="Times New Roman" w:hAnsi="Times New Roman" w:cs="Times New Roman"/>
          <w:color w:val="auto"/>
        </w:rPr>
        <w:t>A7. Feature Importance</w:t>
      </w:r>
    </w:p>
    <w:p w14:paraId="099D550D" w14:textId="77777777" w:rsidR="000D4B2B" w:rsidRPr="00A857B1" w:rsidRDefault="00000000">
      <w:pPr>
        <w:pStyle w:val="ListBullet"/>
        <w:rPr>
          <w:rFonts w:ascii="Times New Roman" w:hAnsi="Times New Roman" w:cs="Times New Roman"/>
        </w:rPr>
      </w:pPr>
      <w:r w:rsidRPr="00A857B1">
        <w:rPr>
          <w:rFonts w:ascii="Times New Roman" w:hAnsi="Times New Roman" w:cs="Times New Roman"/>
        </w:rPr>
        <w:t>Inspect feature_importances_ for the selected controlled Decision Tree.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0D4B2B" w:rsidRPr="00A857B1" w14:paraId="39E391C1" w14:textId="77777777">
        <w:trPr>
          <w:cantSplit/>
          <w:tblHeader/>
          <w:jc w:val="center"/>
        </w:trPr>
        <w:tc>
          <w:tcPr>
            <w:tcW w:w="1008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3D47D9B" w14:textId="77777777" w:rsidR="000D4B2B" w:rsidRPr="00A857B1" w:rsidRDefault="00000000">
            <w:pPr>
              <w:rPr>
                <w:rFonts w:ascii="Times New Roman" w:hAnsi="Times New Roman" w:cs="Times New Roman"/>
              </w:rPr>
            </w:pPr>
            <w:r w:rsidRPr="00A857B1">
              <w:rPr>
                <w:rFonts w:ascii="Times New Roman" w:hAnsi="Times New Roman" w:cs="Times New Roman"/>
                <w:b/>
              </w:rPr>
              <w:lastRenderedPageBreak/>
              <w:t>Quick Question 1</w:t>
            </w:r>
          </w:p>
        </w:tc>
      </w:tr>
      <w:tr w:rsidR="000D4B2B" w:rsidRPr="00A857B1" w14:paraId="4FD49DA4" w14:textId="77777777">
        <w:trPr>
          <w:cantSplit/>
          <w:jc w:val="center"/>
        </w:trPr>
        <w:tc>
          <w:tcPr>
            <w:tcW w:w="10080" w:type="dxa"/>
            <w:shd w:val="clear" w:color="auto" w:fill="F7F7F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5B68E9" w14:textId="77777777" w:rsidR="000D4B2B" w:rsidRPr="00A857B1" w:rsidRDefault="00000000">
            <w:pPr>
              <w:rPr>
                <w:rFonts w:ascii="Times New Roman" w:hAnsi="Times New Roman" w:cs="Times New Roman"/>
              </w:rPr>
            </w:pPr>
            <w:r w:rsidRPr="00A857B1">
              <w:rPr>
                <w:rFonts w:ascii="Times New Roman" w:hAnsi="Times New Roman" w:cs="Times New Roman"/>
              </w:rPr>
              <w:t>What does Gini = 0 mean for a Decision Tree node?</w:t>
            </w:r>
          </w:p>
        </w:tc>
      </w:tr>
    </w:tbl>
    <w:p w14:paraId="2AB0851B" w14:textId="77777777" w:rsidR="000D4B2B" w:rsidRPr="00A857B1" w:rsidRDefault="000D4B2B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0D4B2B" w:rsidRPr="00A857B1" w14:paraId="008C9876" w14:textId="77777777">
        <w:trPr>
          <w:cantSplit/>
          <w:tblHeader/>
          <w:jc w:val="center"/>
        </w:trPr>
        <w:tc>
          <w:tcPr>
            <w:tcW w:w="1008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0EF1F32" w14:textId="77777777" w:rsidR="000D4B2B" w:rsidRPr="00A857B1" w:rsidRDefault="00000000">
            <w:pPr>
              <w:rPr>
                <w:rFonts w:ascii="Times New Roman" w:hAnsi="Times New Roman" w:cs="Times New Roman"/>
              </w:rPr>
            </w:pPr>
            <w:r w:rsidRPr="00A857B1">
              <w:rPr>
                <w:rFonts w:ascii="Times New Roman" w:hAnsi="Times New Roman" w:cs="Times New Roman"/>
                <w:b/>
              </w:rPr>
              <w:t>Quick Question 2</w:t>
            </w:r>
          </w:p>
        </w:tc>
      </w:tr>
      <w:tr w:rsidR="000D4B2B" w:rsidRPr="00A857B1" w14:paraId="180EED61" w14:textId="77777777">
        <w:trPr>
          <w:cantSplit/>
          <w:jc w:val="center"/>
        </w:trPr>
        <w:tc>
          <w:tcPr>
            <w:tcW w:w="10080" w:type="dxa"/>
            <w:shd w:val="clear" w:color="auto" w:fill="F7F7F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CC18B6F" w14:textId="77777777" w:rsidR="000D4B2B" w:rsidRPr="00A857B1" w:rsidRDefault="00000000">
            <w:pPr>
              <w:rPr>
                <w:rFonts w:ascii="Times New Roman" w:hAnsi="Times New Roman" w:cs="Times New Roman"/>
              </w:rPr>
            </w:pPr>
            <w:r w:rsidRPr="00A857B1">
              <w:rPr>
                <w:rFonts w:ascii="Times New Roman" w:hAnsi="Times New Roman" w:cs="Times New Roman"/>
              </w:rPr>
              <w:t>If training accuracy is 100% but test accuracy is noticeably lower, what problem might this indicate?</w:t>
            </w:r>
          </w:p>
        </w:tc>
      </w:tr>
    </w:tbl>
    <w:p w14:paraId="0FB56F3B" w14:textId="77777777" w:rsidR="000D4B2B" w:rsidRPr="00A857B1" w:rsidRDefault="000D4B2B">
      <w:pPr>
        <w:rPr>
          <w:rFonts w:ascii="Times New Roman" w:hAnsi="Times New Roman" w:cs="Times New Roman"/>
        </w:rPr>
      </w:pPr>
    </w:p>
    <w:p w14:paraId="3E78E31E" w14:textId="77777777" w:rsidR="000D4B2B" w:rsidRPr="00A857B1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A857B1">
        <w:rPr>
          <w:rFonts w:ascii="Times New Roman" w:hAnsi="Times New Roman" w:cs="Times New Roman"/>
          <w:color w:val="auto"/>
        </w:rPr>
        <w:t>3. Practical Ensemble Construction</w:t>
      </w:r>
    </w:p>
    <w:p w14:paraId="3EADCC54" w14:textId="77777777" w:rsidR="000D4B2B" w:rsidRPr="00A857B1" w:rsidRDefault="00000000">
      <w:pPr>
        <w:rPr>
          <w:rFonts w:ascii="Times New Roman" w:hAnsi="Times New Roman" w:cs="Times New Roman"/>
        </w:rPr>
      </w:pPr>
      <w:r w:rsidRPr="00A857B1">
        <w:rPr>
          <w:rFonts w:ascii="Times New Roman" w:hAnsi="Times New Roman" w:cs="Times New Roman"/>
        </w:rPr>
        <w:t>The ensemble segment is practical rather than mathematical. Students should see how different ensemble strategies are constructed in scikit-learn and then compare their accuracies on the same train/test split.</w:t>
      </w:r>
    </w:p>
    <w:p w14:paraId="2C848D41" w14:textId="77777777" w:rsidR="000D4B2B" w:rsidRPr="00A857B1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A857B1">
        <w:rPr>
          <w:rFonts w:ascii="Times New Roman" w:hAnsi="Times New Roman" w:cs="Times New Roman"/>
          <w:color w:val="auto"/>
        </w:rPr>
        <w:t>A8. BaggingClassifier</w:t>
      </w:r>
    </w:p>
    <w:p w14:paraId="742BCF2D" w14:textId="77777777" w:rsidR="000D4B2B" w:rsidRPr="00A857B1" w:rsidRDefault="00000000">
      <w:pPr>
        <w:rPr>
          <w:rFonts w:ascii="Times New Roman" w:hAnsi="Times New Roman" w:cs="Times New Roman"/>
        </w:rPr>
      </w:pPr>
      <w:r w:rsidRPr="00A857B1">
        <w:rPr>
          <w:rFonts w:ascii="Times New Roman" w:hAnsi="Times New Roman" w:cs="Times New Roman"/>
        </w:rPr>
        <w:t>Use a DecisionTreeClassifier as the base learner. Bagging trains many versions of the base learner independently on bootstrap samples and combines their predictions.</w:t>
      </w:r>
    </w:p>
    <w:p w14:paraId="4FB7E603" w14:textId="77777777" w:rsidR="000D4B2B" w:rsidRPr="00A857B1" w:rsidRDefault="00000000">
      <w:pPr>
        <w:pStyle w:val="ListBullet"/>
        <w:rPr>
          <w:rFonts w:ascii="Times New Roman" w:hAnsi="Times New Roman" w:cs="Times New Roman"/>
        </w:rPr>
      </w:pPr>
      <w:r w:rsidRPr="00A857B1">
        <w:rPr>
          <w:rFonts w:ascii="Times New Roman" w:hAnsi="Times New Roman" w:cs="Times New Roman"/>
        </w:rPr>
        <w:t>Define the base Decision Tree.</w:t>
      </w:r>
    </w:p>
    <w:p w14:paraId="5CFFD3E2" w14:textId="77777777" w:rsidR="000D4B2B" w:rsidRPr="00A857B1" w:rsidRDefault="00000000">
      <w:pPr>
        <w:pStyle w:val="ListBullet"/>
        <w:rPr>
          <w:rFonts w:ascii="Times New Roman" w:hAnsi="Times New Roman" w:cs="Times New Roman"/>
        </w:rPr>
      </w:pPr>
      <w:r w:rsidRPr="00A857B1">
        <w:rPr>
          <w:rFonts w:ascii="Times New Roman" w:hAnsi="Times New Roman" w:cs="Times New Roman"/>
        </w:rPr>
        <w:t>Create BaggingClassifier with estimator=base_tree, n_estimators, and bootstrap=True.</w:t>
      </w:r>
    </w:p>
    <w:p w14:paraId="5D707A4A" w14:textId="77777777" w:rsidR="000D4B2B" w:rsidRPr="00A857B1" w:rsidRDefault="00000000">
      <w:pPr>
        <w:pStyle w:val="ListBullet"/>
        <w:rPr>
          <w:rFonts w:ascii="Times New Roman" w:hAnsi="Times New Roman" w:cs="Times New Roman"/>
        </w:rPr>
      </w:pPr>
      <w:r w:rsidRPr="00A857B1">
        <w:rPr>
          <w:rFonts w:ascii="Times New Roman" w:hAnsi="Times New Roman" w:cs="Times New Roman"/>
        </w:rPr>
        <w:t>Fit, predict, and calculate training/test accuracy.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0D4B2B" w:rsidRPr="00A857B1" w14:paraId="6E5AFF30" w14:textId="77777777">
        <w:trPr>
          <w:cantSplit/>
          <w:tblHeader/>
          <w:jc w:val="center"/>
        </w:trPr>
        <w:tc>
          <w:tcPr>
            <w:tcW w:w="1008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F104605" w14:textId="77777777" w:rsidR="000D4B2B" w:rsidRPr="00A857B1" w:rsidRDefault="00000000">
            <w:pPr>
              <w:rPr>
                <w:rFonts w:ascii="Times New Roman" w:hAnsi="Times New Roman" w:cs="Times New Roman"/>
              </w:rPr>
            </w:pPr>
            <w:r w:rsidRPr="00A857B1">
              <w:rPr>
                <w:rFonts w:ascii="Times New Roman" w:hAnsi="Times New Roman" w:cs="Times New Roman"/>
                <w:b/>
              </w:rPr>
              <w:t>Quick Question 3</w:t>
            </w:r>
          </w:p>
        </w:tc>
      </w:tr>
      <w:tr w:rsidR="000D4B2B" w:rsidRPr="00A857B1" w14:paraId="0137DA37" w14:textId="77777777">
        <w:trPr>
          <w:cantSplit/>
          <w:jc w:val="center"/>
        </w:trPr>
        <w:tc>
          <w:tcPr>
            <w:tcW w:w="10080" w:type="dxa"/>
            <w:shd w:val="clear" w:color="auto" w:fill="F7F7F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3FCB851" w14:textId="77777777" w:rsidR="000D4B2B" w:rsidRPr="00A857B1" w:rsidRDefault="00000000">
            <w:pPr>
              <w:rPr>
                <w:rFonts w:ascii="Times New Roman" w:hAnsi="Times New Roman" w:cs="Times New Roman"/>
              </w:rPr>
            </w:pPr>
            <w:r w:rsidRPr="00A857B1">
              <w:rPr>
                <w:rFonts w:ascii="Times New Roman" w:hAnsi="Times New Roman" w:cs="Times New Roman"/>
              </w:rPr>
              <w:t>What is the base learner in the BaggingClassifier used in this demonstration, and are the learners trained independently or sequentially?</w:t>
            </w:r>
          </w:p>
        </w:tc>
      </w:tr>
    </w:tbl>
    <w:p w14:paraId="56BB1AD7" w14:textId="77777777" w:rsidR="000D4B2B" w:rsidRPr="00A857B1" w:rsidRDefault="000D4B2B">
      <w:pPr>
        <w:rPr>
          <w:rFonts w:ascii="Times New Roman" w:hAnsi="Times New Roman" w:cs="Times New Roman"/>
        </w:rPr>
      </w:pPr>
    </w:p>
    <w:p w14:paraId="6301800C" w14:textId="77777777" w:rsidR="000D4B2B" w:rsidRPr="00A857B1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A857B1">
        <w:rPr>
          <w:rFonts w:ascii="Times New Roman" w:hAnsi="Times New Roman" w:cs="Times New Roman"/>
          <w:color w:val="auto"/>
        </w:rPr>
        <w:t>A9. RandomForestClassifier</w:t>
      </w:r>
    </w:p>
    <w:p w14:paraId="4B9A3EC6" w14:textId="77777777" w:rsidR="000D4B2B" w:rsidRPr="00A857B1" w:rsidRDefault="00000000">
      <w:pPr>
        <w:rPr>
          <w:rFonts w:ascii="Times New Roman" w:hAnsi="Times New Roman" w:cs="Times New Roman"/>
        </w:rPr>
      </w:pPr>
      <w:r w:rsidRPr="00A857B1">
        <w:rPr>
          <w:rFonts w:ascii="Times New Roman" w:hAnsi="Times New Roman" w:cs="Times New Roman"/>
        </w:rPr>
        <w:t>Train a Random Forest on the same split. Reinforce that Random Forest is a bagging-based tree ensemble that also uses random feature subsets when searching for splits.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0D4B2B" w:rsidRPr="00A857B1" w14:paraId="4954DE0E" w14:textId="77777777">
        <w:trPr>
          <w:cantSplit/>
          <w:tblHeader/>
          <w:jc w:val="center"/>
        </w:trPr>
        <w:tc>
          <w:tcPr>
            <w:tcW w:w="1008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76719C7" w14:textId="77777777" w:rsidR="000D4B2B" w:rsidRPr="00A857B1" w:rsidRDefault="00000000">
            <w:pPr>
              <w:rPr>
                <w:rFonts w:ascii="Times New Roman" w:hAnsi="Times New Roman" w:cs="Times New Roman"/>
              </w:rPr>
            </w:pPr>
            <w:r w:rsidRPr="00A857B1">
              <w:rPr>
                <w:rFonts w:ascii="Times New Roman" w:hAnsi="Times New Roman" w:cs="Times New Roman"/>
                <w:b/>
              </w:rPr>
              <w:t>Quick Question 4</w:t>
            </w:r>
          </w:p>
        </w:tc>
      </w:tr>
      <w:tr w:rsidR="000D4B2B" w:rsidRPr="00A857B1" w14:paraId="0482D43D" w14:textId="77777777">
        <w:trPr>
          <w:cantSplit/>
          <w:jc w:val="center"/>
        </w:trPr>
        <w:tc>
          <w:tcPr>
            <w:tcW w:w="10080" w:type="dxa"/>
            <w:shd w:val="clear" w:color="auto" w:fill="F7F7F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7D7952D" w14:textId="77777777" w:rsidR="000D4B2B" w:rsidRPr="00A857B1" w:rsidRDefault="00000000">
            <w:pPr>
              <w:rPr>
                <w:rFonts w:ascii="Times New Roman" w:hAnsi="Times New Roman" w:cs="Times New Roman"/>
              </w:rPr>
            </w:pPr>
            <w:r w:rsidRPr="00A857B1">
              <w:rPr>
                <w:rFonts w:ascii="Times New Roman" w:hAnsi="Times New Roman" w:cs="Times New Roman"/>
              </w:rPr>
              <w:t>What additional source of randomness does Random Forest introduce compared with ordinary bagging of Decision Trees?</w:t>
            </w:r>
          </w:p>
        </w:tc>
      </w:tr>
    </w:tbl>
    <w:p w14:paraId="2A14E96D" w14:textId="77777777" w:rsidR="000D4B2B" w:rsidRPr="00A857B1" w:rsidRDefault="000D4B2B">
      <w:pPr>
        <w:rPr>
          <w:rFonts w:ascii="Times New Roman" w:hAnsi="Times New Roman" w:cs="Times New Roman"/>
        </w:rPr>
      </w:pPr>
    </w:p>
    <w:p w14:paraId="7F4BB616" w14:textId="77777777" w:rsidR="000D4B2B" w:rsidRPr="00A857B1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A857B1">
        <w:rPr>
          <w:rFonts w:ascii="Times New Roman" w:hAnsi="Times New Roman" w:cs="Times New Roman"/>
          <w:color w:val="auto"/>
        </w:rPr>
        <w:t>A10. AdaBoostClassifier</w:t>
      </w:r>
    </w:p>
    <w:p w14:paraId="169572BD" w14:textId="77777777" w:rsidR="000D4B2B" w:rsidRPr="00A857B1" w:rsidRDefault="00000000">
      <w:pPr>
        <w:rPr>
          <w:rFonts w:ascii="Times New Roman" w:hAnsi="Times New Roman" w:cs="Times New Roman"/>
        </w:rPr>
      </w:pPr>
      <w:r w:rsidRPr="00A857B1">
        <w:rPr>
          <w:rFonts w:ascii="Times New Roman" w:hAnsi="Times New Roman" w:cs="Times New Roman"/>
        </w:rPr>
        <w:t>Use a shallow Decision Tree (decision stump) as the base learner. AdaBoost trains learners sequentially so later learners place greater attention on difficult examples. Detailed weight-update mathematics is not required in this lab.</w:t>
      </w:r>
    </w:p>
    <w:p w14:paraId="7E5F832A" w14:textId="77777777" w:rsidR="000D4B2B" w:rsidRPr="00A857B1" w:rsidRDefault="00000000">
      <w:pPr>
        <w:pStyle w:val="ListBullet"/>
        <w:rPr>
          <w:rFonts w:ascii="Times New Roman" w:hAnsi="Times New Roman" w:cs="Times New Roman"/>
        </w:rPr>
      </w:pPr>
      <w:r w:rsidRPr="00A857B1">
        <w:rPr>
          <w:rFonts w:ascii="Times New Roman" w:hAnsi="Times New Roman" w:cs="Times New Roman"/>
        </w:rPr>
        <w:t>Create DecisionTreeClassifier(max_depth=1) as the weak/base learner.</w:t>
      </w:r>
    </w:p>
    <w:p w14:paraId="3137DF8A" w14:textId="77777777" w:rsidR="000D4B2B" w:rsidRPr="00A857B1" w:rsidRDefault="00000000">
      <w:pPr>
        <w:pStyle w:val="ListBullet"/>
        <w:rPr>
          <w:rFonts w:ascii="Times New Roman" w:hAnsi="Times New Roman" w:cs="Times New Roman"/>
        </w:rPr>
      </w:pPr>
      <w:r w:rsidRPr="00A857B1">
        <w:rPr>
          <w:rFonts w:ascii="Times New Roman" w:hAnsi="Times New Roman" w:cs="Times New Roman"/>
        </w:rPr>
        <w:t>Create AdaBoostClassifier using the weak tree, n_estimators, and learning_rate.</w:t>
      </w:r>
    </w:p>
    <w:p w14:paraId="47877F95" w14:textId="77777777" w:rsidR="000D4B2B" w:rsidRPr="00A857B1" w:rsidRDefault="00000000">
      <w:pPr>
        <w:pStyle w:val="ListBullet"/>
        <w:rPr>
          <w:rFonts w:ascii="Times New Roman" w:hAnsi="Times New Roman" w:cs="Times New Roman"/>
        </w:rPr>
      </w:pPr>
      <w:r w:rsidRPr="00A857B1">
        <w:rPr>
          <w:rFonts w:ascii="Times New Roman" w:hAnsi="Times New Roman" w:cs="Times New Roman"/>
        </w:rPr>
        <w:t>Fit, predict, and evaluate on the same split.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0D4B2B" w:rsidRPr="00A857B1" w14:paraId="23D2A000" w14:textId="77777777">
        <w:trPr>
          <w:cantSplit/>
          <w:tblHeader/>
          <w:jc w:val="center"/>
        </w:trPr>
        <w:tc>
          <w:tcPr>
            <w:tcW w:w="1008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43657CA" w14:textId="77777777" w:rsidR="000D4B2B" w:rsidRPr="00A857B1" w:rsidRDefault="00000000">
            <w:pPr>
              <w:rPr>
                <w:rFonts w:ascii="Times New Roman" w:hAnsi="Times New Roman" w:cs="Times New Roman"/>
              </w:rPr>
            </w:pPr>
            <w:r w:rsidRPr="00A857B1">
              <w:rPr>
                <w:rFonts w:ascii="Times New Roman" w:hAnsi="Times New Roman" w:cs="Times New Roman"/>
                <w:b/>
              </w:rPr>
              <w:t>Quick Question 5</w:t>
            </w:r>
          </w:p>
        </w:tc>
      </w:tr>
      <w:tr w:rsidR="000D4B2B" w:rsidRPr="00A857B1" w14:paraId="530712E5" w14:textId="77777777">
        <w:trPr>
          <w:cantSplit/>
          <w:jc w:val="center"/>
        </w:trPr>
        <w:tc>
          <w:tcPr>
            <w:tcW w:w="10080" w:type="dxa"/>
            <w:shd w:val="clear" w:color="auto" w:fill="F7F7F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250DBA4" w14:textId="77777777" w:rsidR="000D4B2B" w:rsidRPr="00A857B1" w:rsidRDefault="00000000">
            <w:pPr>
              <w:rPr>
                <w:rFonts w:ascii="Times New Roman" w:hAnsi="Times New Roman" w:cs="Times New Roman"/>
              </w:rPr>
            </w:pPr>
            <w:r w:rsidRPr="00A857B1">
              <w:rPr>
                <w:rFonts w:ascii="Times New Roman" w:hAnsi="Times New Roman" w:cs="Times New Roman"/>
              </w:rPr>
              <w:t>Why is AdaBoost classified as boosting rather than bagging?</w:t>
            </w:r>
          </w:p>
        </w:tc>
      </w:tr>
    </w:tbl>
    <w:p w14:paraId="516CBFBF" w14:textId="77777777" w:rsidR="000D4B2B" w:rsidRPr="00A857B1" w:rsidRDefault="000D4B2B">
      <w:pPr>
        <w:rPr>
          <w:rFonts w:ascii="Times New Roman" w:hAnsi="Times New Roman" w:cs="Times New Roman"/>
        </w:rPr>
      </w:pPr>
    </w:p>
    <w:p w14:paraId="5404D315" w14:textId="77777777" w:rsidR="000D4B2B" w:rsidRPr="00A857B1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A857B1">
        <w:rPr>
          <w:rFonts w:ascii="Times New Roman" w:hAnsi="Times New Roman" w:cs="Times New Roman"/>
          <w:color w:val="auto"/>
        </w:rPr>
        <w:lastRenderedPageBreak/>
        <w:t>A11. VotingClassifier</w:t>
      </w:r>
    </w:p>
    <w:p w14:paraId="5822BE85" w14:textId="77777777" w:rsidR="000D4B2B" w:rsidRPr="00A857B1" w:rsidRDefault="00000000">
      <w:pPr>
        <w:rPr>
          <w:rFonts w:ascii="Times New Roman" w:hAnsi="Times New Roman" w:cs="Times New Roman"/>
        </w:rPr>
      </w:pPr>
      <w:r w:rsidRPr="00A857B1">
        <w:rPr>
          <w:rFonts w:ascii="Times New Roman" w:hAnsi="Times New Roman" w:cs="Times New Roman"/>
        </w:rPr>
        <w:t>Combine different independently trained classifiers, such as Logistic Regression, KNN, and a Decision Tree, using hard voting. Scaling pipelines should be used for algorithms that depend on feature scale.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0D4B2B" w:rsidRPr="00A857B1" w14:paraId="6FC29FFE" w14:textId="77777777">
        <w:trPr>
          <w:cantSplit/>
          <w:tblHeader/>
          <w:jc w:val="center"/>
        </w:trPr>
        <w:tc>
          <w:tcPr>
            <w:tcW w:w="1008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7F3D1C0" w14:textId="77777777" w:rsidR="000D4B2B" w:rsidRPr="00A857B1" w:rsidRDefault="00000000">
            <w:pPr>
              <w:rPr>
                <w:rFonts w:ascii="Times New Roman" w:hAnsi="Times New Roman" w:cs="Times New Roman"/>
              </w:rPr>
            </w:pPr>
            <w:r w:rsidRPr="00A857B1">
              <w:rPr>
                <w:rFonts w:ascii="Times New Roman" w:hAnsi="Times New Roman" w:cs="Times New Roman"/>
                <w:b/>
              </w:rPr>
              <w:t>Quick Question 6</w:t>
            </w:r>
          </w:p>
        </w:tc>
      </w:tr>
      <w:tr w:rsidR="000D4B2B" w:rsidRPr="00A857B1" w14:paraId="20468C31" w14:textId="77777777">
        <w:trPr>
          <w:cantSplit/>
          <w:jc w:val="center"/>
        </w:trPr>
        <w:tc>
          <w:tcPr>
            <w:tcW w:w="10080" w:type="dxa"/>
            <w:shd w:val="clear" w:color="auto" w:fill="F7F7F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880CD09" w14:textId="77777777" w:rsidR="000D4B2B" w:rsidRPr="00A857B1" w:rsidRDefault="00000000">
            <w:pPr>
              <w:rPr>
                <w:rFonts w:ascii="Times New Roman" w:hAnsi="Times New Roman" w:cs="Times New Roman"/>
              </w:rPr>
            </w:pPr>
            <w:r w:rsidRPr="00A857B1">
              <w:rPr>
                <w:rFonts w:ascii="Times New Roman" w:hAnsi="Times New Roman" w:cs="Times New Roman"/>
              </w:rPr>
              <w:t>How is VotingClassifier different from BaggingClassifier when choosing the component models?</w:t>
            </w:r>
          </w:p>
        </w:tc>
      </w:tr>
    </w:tbl>
    <w:p w14:paraId="4D7CF6F0" w14:textId="77777777" w:rsidR="000D4B2B" w:rsidRPr="00A857B1" w:rsidRDefault="000D4B2B">
      <w:pPr>
        <w:rPr>
          <w:rFonts w:ascii="Times New Roman" w:hAnsi="Times New Roman" w:cs="Times New Roman"/>
        </w:rPr>
      </w:pPr>
    </w:p>
    <w:p w14:paraId="4E1A256F" w14:textId="77777777" w:rsidR="000D4B2B" w:rsidRPr="00A857B1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A857B1">
        <w:rPr>
          <w:rFonts w:ascii="Times New Roman" w:hAnsi="Times New Roman" w:cs="Times New Roman"/>
          <w:color w:val="auto"/>
        </w:rPr>
        <w:t>A12. Final Accuracy Comparison</w:t>
      </w:r>
    </w:p>
    <w:p w14:paraId="5C1B01C4" w14:textId="77777777" w:rsidR="000D4B2B" w:rsidRPr="00A857B1" w:rsidRDefault="00000000">
      <w:pPr>
        <w:rPr>
          <w:rFonts w:ascii="Times New Roman" w:hAnsi="Times New Roman" w:cs="Times New Roman"/>
        </w:rPr>
      </w:pPr>
      <w:r w:rsidRPr="00A857B1">
        <w:rPr>
          <w:rFonts w:ascii="Times New Roman" w:hAnsi="Times New Roman" w:cs="Times New Roman"/>
        </w:rPr>
        <w:t>Compare the unrestricted Decision Tree, controlled Decision Tree, BaggingClassifier, Random Forest, AdaBoost, and VotingClassifier. Present both a results table and a test-accuracy bar chart.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0D4B2B" w:rsidRPr="00A857B1" w14:paraId="420A84C8" w14:textId="77777777">
        <w:trPr>
          <w:cantSplit/>
          <w:tblHeader/>
          <w:jc w:val="center"/>
        </w:trPr>
        <w:tc>
          <w:tcPr>
            <w:tcW w:w="1008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31FB25E" w14:textId="77777777" w:rsidR="000D4B2B" w:rsidRPr="00A857B1" w:rsidRDefault="00000000">
            <w:pPr>
              <w:rPr>
                <w:rFonts w:ascii="Times New Roman" w:hAnsi="Times New Roman" w:cs="Times New Roman"/>
              </w:rPr>
            </w:pPr>
            <w:r w:rsidRPr="00A857B1">
              <w:rPr>
                <w:rFonts w:ascii="Times New Roman" w:hAnsi="Times New Roman" w:cs="Times New Roman"/>
                <w:b/>
              </w:rPr>
              <w:t>Quick Question 7</w:t>
            </w:r>
          </w:p>
        </w:tc>
      </w:tr>
      <w:tr w:rsidR="000D4B2B" w:rsidRPr="00A857B1" w14:paraId="70C32E75" w14:textId="77777777">
        <w:trPr>
          <w:cantSplit/>
          <w:jc w:val="center"/>
        </w:trPr>
        <w:tc>
          <w:tcPr>
            <w:tcW w:w="10080" w:type="dxa"/>
            <w:shd w:val="clear" w:color="auto" w:fill="F7F7F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894D52F" w14:textId="77777777" w:rsidR="000D4B2B" w:rsidRPr="00A857B1" w:rsidRDefault="00000000">
            <w:pPr>
              <w:rPr>
                <w:rFonts w:ascii="Times New Roman" w:hAnsi="Times New Roman" w:cs="Times New Roman"/>
              </w:rPr>
            </w:pPr>
            <w:r w:rsidRPr="00A857B1">
              <w:rPr>
                <w:rFonts w:ascii="Times New Roman" w:hAnsi="Times New Roman" w:cs="Times New Roman"/>
              </w:rPr>
              <w:t>Did every ensemble outperform the single Decision Tree? What does this tell you about evaluating models experimentally?</w:t>
            </w:r>
          </w:p>
        </w:tc>
      </w:tr>
    </w:tbl>
    <w:p w14:paraId="0ADA3C2A" w14:textId="77777777" w:rsidR="000D4B2B" w:rsidRPr="00A857B1" w:rsidRDefault="000D4B2B">
      <w:pPr>
        <w:rPr>
          <w:rFonts w:ascii="Times New Roman" w:hAnsi="Times New Roman" w:cs="Times New Roman"/>
        </w:rPr>
      </w:pPr>
    </w:p>
    <w:p w14:paraId="7142BBE5" w14:textId="77777777" w:rsidR="000D4B2B" w:rsidRPr="00A857B1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A857B1">
        <w:rPr>
          <w:rFonts w:ascii="Times New Roman" w:hAnsi="Times New Roman" w:cs="Times New Roman"/>
          <w:color w:val="auto"/>
        </w:rPr>
        <w:t>4. Part B - Student Activity (Notebook 02)</w:t>
      </w:r>
    </w:p>
    <w:p w14:paraId="282F3994" w14:textId="77777777" w:rsidR="000D4B2B" w:rsidRPr="00A857B1" w:rsidRDefault="00000000">
      <w:pPr>
        <w:rPr>
          <w:rFonts w:ascii="Times New Roman" w:hAnsi="Times New Roman" w:cs="Times New Roman"/>
        </w:rPr>
      </w:pPr>
      <w:r w:rsidRPr="00A857B1">
        <w:rPr>
          <w:rFonts w:ascii="Times New Roman" w:hAnsi="Times New Roman" w:cs="Times New Roman"/>
        </w:rPr>
        <w:t>Dataset: Wine dataset from scikit-learn. Students must keep the same train/test split for every model comparison and answer the short questions directly inside the notebook.</w:t>
      </w:r>
    </w:p>
    <w:p w14:paraId="36C0A022" w14:textId="77777777" w:rsidR="000D4B2B" w:rsidRPr="00A857B1" w:rsidRDefault="00000000">
      <w:pPr>
        <w:ind w:left="259" w:hanging="259"/>
        <w:rPr>
          <w:rFonts w:ascii="Times New Roman" w:hAnsi="Times New Roman" w:cs="Times New Roman"/>
        </w:rPr>
      </w:pPr>
      <w:r w:rsidRPr="00A857B1">
        <w:rPr>
          <w:rFonts w:ascii="Times New Roman" w:hAnsi="Times New Roman" w:cs="Times New Roman"/>
          <w:b/>
        </w:rPr>
        <w:t xml:space="preserve">1. </w:t>
      </w:r>
      <w:r w:rsidRPr="00A857B1">
        <w:rPr>
          <w:rFonts w:ascii="Times New Roman" w:hAnsi="Times New Roman" w:cs="Times New Roman"/>
        </w:rPr>
        <w:t>Load and inspect the Wine dataset.</w:t>
      </w:r>
    </w:p>
    <w:p w14:paraId="16CC0921" w14:textId="77777777" w:rsidR="000D4B2B" w:rsidRPr="00A857B1" w:rsidRDefault="00000000">
      <w:pPr>
        <w:ind w:left="259" w:hanging="259"/>
        <w:rPr>
          <w:rFonts w:ascii="Times New Roman" w:hAnsi="Times New Roman" w:cs="Times New Roman"/>
        </w:rPr>
      </w:pPr>
      <w:r w:rsidRPr="00A857B1">
        <w:rPr>
          <w:rFonts w:ascii="Times New Roman" w:hAnsi="Times New Roman" w:cs="Times New Roman"/>
          <w:b/>
        </w:rPr>
        <w:t xml:space="preserve">2. </w:t>
      </w:r>
      <w:r w:rsidRPr="00A857B1">
        <w:rPr>
          <w:rFonts w:ascii="Times New Roman" w:hAnsi="Times New Roman" w:cs="Times New Roman"/>
        </w:rPr>
        <w:t>Create a stratified train/test split using a fixed random_state.</w:t>
      </w:r>
    </w:p>
    <w:p w14:paraId="2C86E31F" w14:textId="77777777" w:rsidR="000D4B2B" w:rsidRPr="00A857B1" w:rsidRDefault="00000000">
      <w:pPr>
        <w:ind w:left="259" w:hanging="259"/>
        <w:rPr>
          <w:rFonts w:ascii="Times New Roman" w:hAnsi="Times New Roman" w:cs="Times New Roman"/>
        </w:rPr>
      </w:pPr>
      <w:r w:rsidRPr="00A857B1">
        <w:rPr>
          <w:rFonts w:ascii="Times New Roman" w:hAnsi="Times New Roman" w:cs="Times New Roman"/>
          <w:b/>
        </w:rPr>
        <w:t xml:space="preserve">3. </w:t>
      </w:r>
      <w:r w:rsidRPr="00A857B1">
        <w:rPr>
          <w:rFonts w:ascii="Times New Roman" w:hAnsi="Times New Roman" w:cs="Times New Roman"/>
        </w:rPr>
        <w:t>Train an unrestricted Gini Decision Tree and evaluate training/test accuracy.</w:t>
      </w:r>
    </w:p>
    <w:p w14:paraId="4DC3F593" w14:textId="77777777" w:rsidR="000D4B2B" w:rsidRPr="00A857B1" w:rsidRDefault="00000000">
      <w:pPr>
        <w:ind w:left="259" w:hanging="259"/>
        <w:rPr>
          <w:rFonts w:ascii="Times New Roman" w:hAnsi="Times New Roman" w:cs="Times New Roman"/>
        </w:rPr>
      </w:pPr>
      <w:r w:rsidRPr="00A857B1">
        <w:rPr>
          <w:rFonts w:ascii="Times New Roman" w:hAnsi="Times New Roman" w:cs="Times New Roman"/>
          <w:b/>
        </w:rPr>
        <w:t xml:space="preserve">4. </w:t>
      </w:r>
      <w:r w:rsidRPr="00A857B1">
        <w:rPr>
          <w:rFonts w:ascii="Times New Roman" w:hAnsi="Times New Roman" w:cs="Times New Roman"/>
        </w:rPr>
        <w:t>Visualize the tree, identify its root feature and root threshold, and interpret one root-to-leaf path.</w:t>
      </w:r>
    </w:p>
    <w:p w14:paraId="71B0F605" w14:textId="77777777" w:rsidR="000D4B2B" w:rsidRPr="00A857B1" w:rsidRDefault="00000000">
      <w:pPr>
        <w:ind w:left="259" w:hanging="259"/>
        <w:rPr>
          <w:rFonts w:ascii="Times New Roman" w:hAnsi="Times New Roman" w:cs="Times New Roman"/>
        </w:rPr>
      </w:pPr>
      <w:r w:rsidRPr="00A857B1">
        <w:rPr>
          <w:rFonts w:ascii="Times New Roman" w:hAnsi="Times New Roman" w:cs="Times New Roman"/>
          <w:b/>
        </w:rPr>
        <w:t xml:space="preserve">5. </w:t>
      </w:r>
      <w:r w:rsidRPr="00A857B1">
        <w:rPr>
          <w:rFonts w:ascii="Times New Roman" w:hAnsi="Times New Roman" w:cs="Times New Roman"/>
        </w:rPr>
        <w:t>Train at least two complexity-controlled Decision Trees and compare them with the unrestricted tree.</w:t>
      </w:r>
    </w:p>
    <w:p w14:paraId="2CDB140E" w14:textId="77777777" w:rsidR="000D4B2B" w:rsidRPr="00A857B1" w:rsidRDefault="00000000">
      <w:pPr>
        <w:ind w:left="259" w:hanging="259"/>
        <w:rPr>
          <w:rFonts w:ascii="Times New Roman" w:hAnsi="Times New Roman" w:cs="Times New Roman"/>
        </w:rPr>
      </w:pPr>
      <w:r w:rsidRPr="00A857B1">
        <w:rPr>
          <w:rFonts w:ascii="Times New Roman" w:hAnsi="Times New Roman" w:cs="Times New Roman"/>
          <w:b/>
        </w:rPr>
        <w:t xml:space="preserve">6. </w:t>
      </w:r>
      <w:r w:rsidRPr="00A857B1">
        <w:rPr>
          <w:rFonts w:ascii="Times New Roman" w:hAnsi="Times New Roman" w:cs="Times New Roman"/>
        </w:rPr>
        <w:t>Train an entropy-based tree and compare it with a selected Gini-based tree.</w:t>
      </w:r>
    </w:p>
    <w:p w14:paraId="6B9D28B0" w14:textId="77777777" w:rsidR="000D4B2B" w:rsidRPr="00A857B1" w:rsidRDefault="00000000">
      <w:pPr>
        <w:ind w:left="259" w:hanging="259"/>
        <w:rPr>
          <w:rFonts w:ascii="Times New Roman" w:hAnsi="Times New Roman" w:cs="Times New Roman"/>
        </w:rPr>
      </w:pPr>
      <w:r w:rsidRPr="00A857B1">
        <w:rPr>
          <w:rFonts w:ascii="Times New Roman" w:hAnsi="Times New Roman" w:cs="Times New Roman"/>
          <w:b/>
        </w:rPr>
        <w:t xml:space="preserve">7. </w:t>
      </w:r>
      <w:r w:rsidRPr="00A857B1">
        <w:rPr>
          <w:rFonts w:ascii="Times New Roman" w:hAnsi="Times New Roman" w:cs="Times New Roman"/>
        </w:rPr>
        <w:t>Inspect feature importance for the preferred Decision Tree.</w:t>
      </w:r>
    </w:p>
    <w:p w14:paraId="072ECC58" w14:textId="77777777" w:rsidR="000D4B2B" w:rsidRPr="00A857B1" w:rsidRDefault="00000000">
      <w:pPr>
        <w:ind w:left="259" w:hanging="259"/>
        <w:rPr>
          <w:rFonts w:ascii="Times New Roman" w:hAnsi="Times New Roman" w:cs="Times New Roman"/>
        </w:rPr>
      </w:pPr>
      <w:r w:rsidRPr="00A857B1">
        <w:rPr>
          <w:rFonts w:ascii="Times New Roman" w:hAnsi="Times New Roman" w:cs="Times New Roman"/>
          <w:b/>
        </w:rPr>
        <w:t xml:space="preserve">8. </w:t>
      </w:r>
      <w:r w:rsidRPr="00A857B1">
        <w:rPr>
          <w:rFonts w:ascii="Times New Roman" w:hAnsi="Times New Roman" w:cs="Times New Roman"/>
        </w:rPr>
        <w:t>Train and evaluate a RandomForestClassifier.</w:t>
      </w:r>
    </w:p>
    <w:p w14:paraId="29620EBB" w14:textId="77777777" w:rsidR="000D4B2B" w:rsidRPr="00A857B1" w:rsidRDefault="00000000">
      <w:pPr>
        <w:ind w:left="259" w:hanging="259"/>
        <w:rPr>
          <w:rFonts w:ascii="Times New Roman" w:hAnsi="Times New Roman" w:cs="Times New Roman"/>
        </w:rPr>
      </w:pPr>
      <w:r w:rsidRPr="00A857B1">
        <w:rPr>
          <w:rFonts w:ascii="Times New Roman" w:hAnsi="Times New Roman" w:cs="Times New Roman"/>
          <w:b/>
        </w:rPr>
        <w:t xml:space="preserve">9. </w:t>
      </w:r>
      <w:r w:rsidRPr="00A857B1">
        <w:rPr>
          <w:rFonts w:ascii="Times New Roman" w:hAnsi="Times New Roman" w:cs="Times New Roman"/>
        </w:rPr>
        <w:t>Create at least one additional ensemble model chosen from BaggingClassifier, AdaBoostClassifier, or VotingClassifier.</w:t>
      </w:r>
    </w:p>
    <w:p w14:paraId="31DBEFB4" w14:textId="77777777" w:rsidR="000D4B2B" w:rsidRPr="00A857B1" w:rsidRDefault="00000000">
      <w:pPr>
        <w:ind w:left="259" w:hanging="259"/>
        <w:rPr>
          <w:rFonts w:ascii="Times New Roman" w:hAnsi="Times New Roman" w:cs="Times New Roman"/>
        </w:rPr>
      </w:pPr>
      <w:r w:rsidRPr="00A857B1">
        <w:rPr>
          <w:rFonts w:ascii="Times New Roman" w:hAnsi="Times New Roman" w:cs="Times New Roman"/>
          <w:b/>
        </w:rPr>
        <w:t xml:space="preserve">10. </w:t>
      </w:r>
      <w:r w:rsidRPr="00A857B1">
        <w:rPr>
          <w:rFonts w:ascii="Times New Roman" w:hAnsi="Times New Roman" w:cs="Times New Roman"/>
        </w:rPr>
        <w:t>Compare all selected models using the same test data.</w:t>
      </w:r>
    </w:p>
    <w:p w14:paraId="5D87A913" w14:textId="77777777" w:rsidR="000D4B2B" w:rsidRPr="00A857B1" w:rsidRDefault="00000000">
      <w:pPr>
        <w:ind w:left="259" w:hanging="259"/>
        <w:rPr>
          <w:rFonts w:ascii="Times New Roman" w:hAnsi="Times New Roman" w:cs="Times New Roman"/>
        </w:rPr>
      </w:pPr>
      <w:r w:rsidRPr="00A857B1">
        <w:rPr>
          <w:rFonts w:ascii="Times New Roman" w:hAnsi="Times New Roman" w:cs="Times New Roman"/>
          <w:b/>
        </w:rPr>
        <w:t xml:space="preserve">11. </w:t>
      </w:r>
      <w:r w:rsidRPr="00A857B1">
        <w:rPr>
          <w:rFonts w:ascii="Times New Roman" w:hAnsi="Times New Roman" w:cs="Times New Roman"/>
        </w:rPr>
        <w:t>Select the most suitable model and justify the choice from the experimental evidence.</w:t>
      </w:r>
    </w:p>
    <w:p w14:paraId="386E3231" w14:textId="77777777" w:rsidR="000D4B2B" w:rsidRPr="00A857B1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A857B1">
        <w:rPr>
          <w:rFonts w:ascii="Times New Roman" w:hAnsi="Times New Roman" w:cs="Times New Roman"/>
          <w:color w:val="auto"/>
        </w:rPr>
        <w:t>5. Short Questions to Answer in Notebook 02</w:t>
      </w:r>
    </w:p>
    <w:p w14:paraId="7688580A" w14:textId="77777777" w:rsidR="000D4B2B" w:rsidRPr="00A857B1" w:rsidRDefault="00000000">
      <w:pPr>
        <w:ind w:left="259" w:hanging="259"/>
        <w:rPr>
          <w:rFonts w:ascii="Times New Roman" w:hAnsi="Times New Roman" w:cs="Times New Roman"/>
        </w:rPr>
      </w:pPr>
      <w:r w:rsidRPr="00A857B1">
        <w:rPr>
          <w:rFonts w:ascii="Times New Roman" w:hAnsi="Times New Roman" w:cs="Times New Roman"/>
          <w:b/>
        </w:rPr>
        <w:t xml:space="preserve">1. </w:t>
      </w:r>
      <w:r w:rsidRPr="00A857B1">
        <w:rPr>
          <w:rFonts w:ascii="Times New Roman" w:hAnsi="Times New Roman" w:cs="Times New Roman"/>
        </w:rPr>
        <w:t>What evidence in your training and test accuracies suggests whether the unrestricted Decision Tree is overfitting?</w:t>
      </w:r>
    </w:p>
    <w:p w14:paraId="67A67A75" w14:textId="77777777" w:rsidR="000D4B2B" w:rsidRPr="00A857B1" w:rsidRDefault="00000000">
      <w:pPr>
        <w:ind w:left="259" w:hanging="259"/>
        <w:rPr>
          <w:rFonts w:ascii="Times New Roman" w:hAnsi="Times New Roman" w:cs="Times New Roman"/>
        </w:rPr>
      </w:pPr>
      <w:r w:rsidRPr="00A857B1">
        <w:rPr>
          <w:rFonts w:ascii="Times New Roman" w:hAnsi="Times New Roman" w:cs="Times New Roman"/>
          <w:b/>
        </w:rPr>
        <w:t xml:space="preserve">2. </w:t>
      </w:r>
      <w:r w:rsidRPr="00A857B1">
        <w:rPr>
          <w:rFonts w:ascii="Times New Roman" w:hAnsi="Times New Roman" w:cs="Times New Roman"/>
        </w:rPr>
        <w:t>What feature and threshold were selected at the root of your tree? Explain what the root question means.</w:t>
      </w:r>
    </w:p>
    <w:p w14:paraId="78B4B9E2" w14:textId="77777777" w:rsidR="000D4B2B" w:rsidRPr="00A857B1" w:rsidRDefault="00000000">
      <w:pPr>
        <w:ind w:left="259" w:hanging="259"/>
        <w:rPr>
          <w:rFonts w:ascii="Times New Roman" w:hAnsi="Times New Roman" w:cs="Times New Roman"/>
        </w:rPr>
      </w:pPr>
      <w:r w:rsidRPr="00A857B1">
        <w:rPr>
          <w:rFonts w:ascii="Times New Roman" w:hAnsi="Times New Roman" w:cs="Times New Roman"/>
          <w:b/>
        </w:rPr>
        <w:t xml:space="preserve">3. </w:t>
      </w:r>
      <w:r w:rsidRPr="00A857B1">
        <w:rPr>
          <w:rFonts w:ascii="Times New Roman" w:hAnsi="Times New Roman" w:cs="Times New Roman"/>
        </w:rPr>
        <w:t>How did controlling tree complexity affect training accuracy, test accuracy, depth, and number of leaves?</w:t>
      </w:r>
    </w:p>
    <w:p w14:paraId="484C1C12" w14:textId="77777777" w:rsidR="000D4B2B" w:rsidRPr="00A857B1" w:rsidRDefault="00000000">
      <w:pPr>
        <w:ind w:left="259" w:hanging="259"/>
        <w:rPr>
          <w:rFonts w:ascii="Times New Roman" w:hAnsi="Times New Roman" w:cs="Times New Roman"/>
        </w:rPr>
      </w:pPr>
      <w:r w:rsidRPr="00A857B1">
        <w:rPr>
          <w:rFonts w:ascii="Times New Roman" w:hAnsi="Times New Roman" w:cs="Times New Roman"/>
          <w:b/>
        </w:rPr>
        <w:t xml:space="preserve">4. </w:t>
      </w:r>
      <w:r w:rsidRPr="00A857B1">
        <w:rPr>
          <w:rFonts w:ascii="Times New Roman" w:hAnsi="Times New Roman" w:cs="Times New Roman"/>
        </w:rPr>
        <w:t>Did Gini and entropy produce identical trees and performance? Briefly comment.</w:t>
      </w:r>
    </w:p>
    <w:p w14:paraId="2ADDB9E1" w14:textId="77777777" w:rsidR="000D4B2B" w:rsidRPr="00A857B1" w:rsidRDefault="00000000">
      <w:pPr>
        <w:ind w:left="259" w:hanging="259"/>
        <w:rPr>
          <w:rFonts w:ascii="Times New Roman" w:hAnsi="Times New Roman" w:cs="Times New Roman"/>
        </w:rPr>
      </w:pPr>
      <w:r w:rsidRPr="00A857B1">
        <w:rPr>
          <w:rFonts w:ascii="Times New Roman" w:hAnsi="Times New Roman" w:cs="Times New Roman"/>
          <w:b/>
        </w:rPr>
        <w:t xml:space="preserve">5. </w:t>
      </w:r>
      <w:r w:rsidRPr="00A857B1">
        <w:rPr>
          <w:rFonts w:ascii="Times New Roman" w:hAnsi="Times New Roman" w:cs="Times New Roman"/>
        </w:rPr>
        <w:t>Why is Random Forest usually more stable than relying on a single Decision Tree?</w:t>
      </w:r>
    </w:p>
    <w:p w14:paraId="1730B054" w14:textId="77777777" w:rsidR="000D4B2B" w:rsidRPr="00A857B1" w:rsidRDefault="00000000">
      <w:pPr>
        <w:ind w:left="259" w:hanging="259"/>
        <w:rPr>
          <w:rFonts w:ascii="Times New Roman" w:hAnsi="Times New Roman" w:cs="Times New Roman"/>
        </w:rPr>
      </w:pPr>
      <w:r w:rsidRPr="00A857B1">
        <w:rPr>
          <w:rFonts w:ascii="Times New Roman" w:hAnsi="Times New Roman" w:cs="Times New Roman"/>
          <w:b/>
        </w:rPr>
        <w:t xml:space="preserve">6. </w:t>
      </w:r>
      <w:r w:rsidRPr="00A857B1">
        <w:rPr>
          <w:rFonts w:ascii="Times New Roman" w:hAnsi="Times New Roman" w:cs="Times New Roman"/>
        </w:rPr>
        <w:t>Which additional ensemble did you select? State whether it is Bagging, Boosting, or Voting, identify its base/component learner(s), and explain how those learners are combined.</w:t>
      </w:r>
    </w:p>
    <w:p w14:paraId="41E933D9" w14:textId="77777777" w:rsidR="000D4B2B" w:rsidRPr="00A857B1" w:rsidRDefault="00000000">
      <w:pPr>
        <w:ind w:left="259" w:hanging="259"/>
        <w:rPr>
          <w:rFonts w:ascii="Times New Roman" w:hAnsi="Times New Roman" w:cs="Times New Roman"/>
        </w:rPr>
      </w:pPr>
      <w:r w:rsidRPr="00A857B1">
        <w:rPr>
          <w:rFonts w:ascii="Times New Roman" w:hAnsi="Times New Roman" w:cs="Times New Roman"/>
          <w:b/>
        </w:rPr>
        <w:lastRenderedPageBreak/>
        <w:t xml:space="preserve">7. </w:t>
      </w:r>
      <w:r w:rsidRPr="00A857B1">
        <w:rPr>
          <w:rFonts w:ascii="Times New Roman" w:hAnsi="Times New Roman" w:cs="Times New Roman"/>
        </w:rPr>
        <w:t>Which model would you finally select for the Wine dataset, and why?</w:t>
      </w:r>
    </w:p>
    <w:p w14:paraId="2A76E18D" w14:textId="77777777" w:rsidR="000D4B2B" w:rsidRPr="00A857B1" w:rsidRDefault="00000000">
      <w:pPr>
        <w:pStyle w:val="Heading1"/>
        <w:pageBreakBefore/>
        <w:rPr>
          <w:rFonts w:ascii="Times New Roman" w:hAnsi="Times New Roman" w:cs="Times New Roman"/>
          <w:color w:val="auto"/>
        </w:rPr>
      </w:pPr>
      <w:r w:rsidRPr="00A857B1">
        <w:rPr>
          <w:rFonts w:ascii="Times New Roman" w:hAnsi="Times New Roman" w:cs="Times New Roman"/>
          <w:color w:val="auto"/>
        </w:rPr>
        <w:lastRenderedPageBreak/>
        <w:t>6. Final Comparison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0D4B2B" w:rsidRPr="00A857B1" w14:paraId="370B6542" w14:textId="77777777">
        <w:trPr>
          <w:cantSplit/>
          <w:tblHeader/>
          <w:jc w:val="center"/>
        </w:trPr>
        <w:tc>
          <w:tcPr>
            <w:tcW w:w="2520" w:type="dxa"/>
            <w:shd w:val="clear" w:color="auto" w:fill="EDEDED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DB7B045" w14:textId="77777777" w:rsidR="000D4B2B" w:rsidRPr="00A857B1" w:rsidRDefault="00000000">
            <w:pPr>
              <w:rPr>
                <w:rFonts w:ascii="Times New Roman" w:hAnsi="Times New Roman" w:cs="Times New Roman"/>
              </w:rPr>
            </w:pPr>
            <w:r w:rsidRPr="00A857B1">
              <w:rPr>
                <w:rFonts w:ascii="Times New Roman" w:hAnsi="Times New Roman" w:cs="Times New Roman"/>
                <w:b/>
              </w:rPr>
              <w:t>Model</w:t>
            </w:r>
          </w:p>
        </w:tc>
        <w:tc>
          <w:tcPr>
            <w:tcW w:w="2520" w:type="dxa"/>
            <w:shd w:val="clear" w:color="auto" w:fill="EDEDED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AF21CEE" w14:textId="77777777" w:rsidR="000D4B2B" w:rsidRPr="00A857B1" w:rsidRDefault="00000000">
            <w:pPr>
              <w:rPr>
                <w:rFonts w:ascii="Times New Roman" w:hAnsi="Times New Roman" w:cs="Times New Roman"/>
              </w:rPr>
            </w:pPr>
            <w:r w:rsidRPr="00A857B1">
              <w:rPr>
                <w:rFonts w:ascii="Times New Roman" w:hAnsi="Times New Roman" w:cs="Times New Roman"/>
                <w:b/>
              </w:rPr>
              <w:t>Training Accuracy</w:t>
            </w:r>
          </w:p>
        </w:tc>
        <w:tc>
          <w:tcPr>
            <w:tcW w:w="2520" w:type="dxa"/>
            <w:shd w:val="clear" w:color="auto" w:fill="EDEDED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54CDCCF" w14:textId="77777777" w:rsidR="000D4B2B" w:rsidRPr="00A857B1" w:rsidRDefault="00000000">
            <w:pPr>
              <w:rPr>
                <w:rFonts w:ascii="Times New Roman" w:hAnsi="Times New Roman" w:cs="Times New Roman"/>
              </w:rPr>
            </w:pPr>
            <w:r w:rsidRPr="00A857B1">
              <w:rPr>
                <w:rFonts w:ascii="Times New Roman" w:hAnsi="Times New Roman" w:cs="Times New Roman"/>
                <w:b/>
              </w:rPr>
              <w:t>Test Accuracy</w:t>
            </w:r>
          </w:p>
        </w:tc>
        <w:tc>
          <w:tcPr>
            <w:tcW w:w="2520" w:type="dxa"/>
            <w:shd w:val="clear" w:color="auto" w:fill="EDEDED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0BFBEE6" w14:textId="77777777" w:rsidR="000D4B2B" w:rsidRPr="00A857B1" w:rsidRDefault="00000000">
            <w:pPr>
              <w:rPr>
                <w:rFonts w:ascii="Times New Roman" w:hAnsi="Times New Roman" w:cs="Times New Roman"/>
              </w:rPr>
            </w:pPr>
            <w:r w:rsidRPr="00A857B1">
              <w:rPr>
                <w:rFonts w:ascii="Times New Roman" w:hAnsi="Times New Roman" w:cs="Times New Roman"/>
                <w:b/>
              </w:rPr>
              <w:t>Model Type</w:t>
            </w:r>
          </w:p>
        </w:tc>
      </w:tr>
      <w:tr w:rsidR="000D4B2B" w:rsidRPr="00A857B1" w14:paraId="04966334" w14:textId="77777777">
        <w:trPr>
          <w:cantSplit/>
          <w:jc w:val="center"/>
        </w:trPr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B385770" w14:textId="77777777" w:rsidR="000D4B2B" w:rsidRPr="00A857B1" w:rsidRDefault="00000000">
            <w:pPr>
              <w:rPr>
                <w:rFonts w:ascii="Times New Roman" w:hAnsi="Times New Roman" w:cs="Times New Roman"/>
              </w:rPr>
            </w:pPr>
            <w:r w:rsidRPr="00A857B1">
              <w:rPr>
                <w:rFonts w:ascii="Times New Roman" w:hAnsi="Times New Roman" w:cs="Times New Roman"/>
              </w:rPr>
              <w:t>Unrestricted Decision Tree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B7F41F2" w14:textId="77777777" w:rsidR="000D4B2B" w:rsidRPr="00A857B1" w:rsidRDefault="000D4B2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C11CE15" w14:textId="77777777" w:rsidR="000D4B2B" w:rsidRPr="00A857B1" w:rsidRDefault="000D4B2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21BEE6C" w14:textId="77777777" w:rsidR="000D4B2B" w:rsidRPr="00A857B1" w:rsidRDefault="00000000">
            <w:pPr>
              <w:rPr>
                <w:rFonts w:ascii="Times New Roman" w:hAnsi="Times New Roman" w:cs="Times New Roman"/>
              </w:rPr>
            </w:pPr>
            <w:r w:rsidRPr="00A857B1">
              <w:rPr>
                <w:rFonts w:ascii="Times New Roman" w:hAnsi="Times New Roman" w:cs="Times New Roman"/>
              </w:rPr>
              <w:t>Single model</w:t>
            </w:r>
          </w:p>
        </w:tc>
      </w:tr>
      <w:tr w:rsidR="000D4B2B" w:rsidRPr="00A857B1" w14:paraId="32856C49" w14:textId="77777777">
        <w:trPr>
          <w:cantSplit/>
          <w:jc w:val="center"/>
        </w:trPr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8687DB0" w14:textId="77777777" w:rsidR="000D4B2B" w:rsidRPr="00A857B1" w:rsidRDefault="00000000">
            <w:pPr>
              <w:rPr>
                <w:rFonts w:ascii="Times New Roman" w:hAnsi="Times New Roman" w:cs="Times New Roman"/>
              </w:rPr>
            </w:pPr>
            <w:r w:rsidRPr="00A857B1">
              <w:rPr>
                <w:rFonts w:ascii="Times New Roman" w:hAnsi="Times New Roman" w:cs="Times New Roman"/>
              </w:rPr>
              <w:t>Preferred controlled Decision Tree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BAA9176" w14:textId="77777777" w:rsidR="000D4B2B" w:rsidRPr="00A857B1" w:rsidRDefault="000D4B2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99B4DDA" w14:textId="77777777" w:rsidR="000D4B2B" w:rsidRPr="00A857B1" w:rsidRDefault="000D4B2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60680BC" w14:textId="77777777" w:rsidR="000D4B2B" w:rsidRPr="00A857B1" w:rsidRDefault="00000000">
            <w:pPr>
              <w:rPr>
                <w:rFonts w:ascii="Times New Roman" w:hAnsi="Times New Roman" w:cs="Times New Roman"/>
              </w:rPr>
            </w:pPr>
            <w:r w:rsidRPr="00A857B1">
              <w:rPr>
                <w:rFonts w:ascii="Times New Roman" w:hAnsi="Times New Roman" w:cs="Times New Roman"/>
              </w:rPr>
              <w:t>Single model</w:t>
            </w:r>
          </w:p>
        </w:tc>
      </w:tr>
      <w:tr w:rsidR="000D4B2B" w:rsidRPr="00A857B1" w14:paraId="2E74ACB0" w14:textId="77777777">
        <w:trPr>
          <w:cantSplit/>
          <w:jc w:val="center"/>
        </w:trPr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3980B01" w14:textId="77777777" w:rsidR="000D4B2B" w:rsidRPr="00A857B1" w:rsidRDefault="00000000">
            <w:pPr>
              <w:rPr>
                <w:rFonts w:ascii="Times New Roman" w:hAnsi="Times New Roman" w:cs="Times New Roman"/>
              </w:rPr>
            </w:pPr>
            <w:r w:rsidRPr="00A857B1">
              <w:rPr>
                <w:rFonts w:ascii="Times New Roman" w:hAnsi="Times New Roman" w:cs="Times New Roman"/>
              </w:rPr>
              <w:t>Random Forest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AEB0113" w14:textId="77777777" w:rsidR="000D4B2B" w:rsidRPr="00A857B1" w:rsidRDefault="000D4B2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4951C54" w14:textId="77777777" w:rsidR="000D4B2B" w:rsidRPr="00A857B1" w:rsidRDefault="000D4B2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76CA7F8" w14:textId="77777777" w:rsidR="000D4B2B" w:rsidRPr="00A857B1" w:rsidRDefault="00000000">
            <w:pPr>
              <w:rPr>
                <w:rFonts w:ascii="Times New Roman" w:hAnsi="Times New Roman" w:cs="Times New Roman"/>
              </w:rPr>
            </w:pPr>
            <w:r w:rsidRPr="00A857B1">
              <w:rPr>
                <w:rFonts w:ascii="Times New Roman" w:hAnsi="Times New Roman" w:cs="Times New Roman"/>
              </w:rPr>
              <w:t>Bagging-based ensemble</w:t>
            </w:r>
          </w:p>
        </w:tc>
      </w:tr>
      <w:tr w:rsidR="000D4B2B" w:rsidRPr="00A857B1" w14:paraId="294F9513" w14:textId="77777777">
        <w:trPr>
          <w:cantSplit/>
          <w:jc w:val="center"/>
        </w:trPr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D119C60" w14:textId="77777777" w:rsidR="000D4B2B" w:rsidRPr="00A857B1" w:rsidRDefault="00000000">
            <w:pPr>
              <w:rPr>
                <w:rFonts w:ascii="Times New Roman" w:hAnsi="Times New Roman" w:cs="Times New Roman"/>
              </w:rPr>
            </w:pPr>
            <w:r w:rsidRPr="00A857B1">
              <w:rPr>
                <w:rFonts w:ascii="Times New Roman" w:hAnsi="Times New Roman" w:cs="Times New Roman"/>
              </w:rPr>
              <w:t>Student-selected ensemble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A8F0CF" w14:textId="77777777" w:rsidR="000D4B2B" w:rsidRPr="00A857B1" w:rsidRDefault="000D4B2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72AF82F" w14:textId="77777777" w:rsidR="000D4B2B" w:rsidRPr="00A857B1" w:rsidRDefault="000D4B2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6800BBF" w14:textId="77777777" w:rsidR="000D4B2B" w:rsidRPr="00A857B1" w:rsidRDefault="00000000">
            <w:pPr>
              <w:rPr>
                <w:rFonts w:ascii="Times New Roman" w:hAnsi="Times New Roman" w:cs="Times New Roman"/>
              </w:rPr>
            </w:pPr>
            <w:r w:rsidRPr="00A857B1">
              <w:rPr>
                <w:rFonts w:ascii="Times New Roman" w:hAnsi="Times New Roman" w:cs="Times New Roman"/>
              </w:rPr>
              <w:t>Bagging / Boosting / Voting</w:t>
            </w:r>
          </w:p>
        </w:tc>
      </w:tr>
    </w:tbl>
    <w:p w14:paraId="6D16C8F3" w14:textId="77777777" w:rsidR="000D4B2B" w:rsidRPr="00A857B1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A857B1">
        <w:rPr>
          <w:rFonts w:ascii="Times New Roman" w:hAnsi="Times New Roman" w:cs="Times New Roman"/>
          <w:color w:val="auto"/>
        </w:rPr>
        <w:t>7. Submission</w:t>
      </w:r>
    </w:p>
    <w:p w14:paraId="1E280452" w14:textId="77777777" w:rsidR="000D4B2B" w:rsidRPr="00A857B1" w:rsidRDefault="00000000">
      <w:pPr>
        <w:pStyle w:val="ListBullet"/>
        <w:rPr>
          <w:rFonts w:ascii="Times New Roman" w:hAnsi="Times New Roman" w:cs="Times New Roman"/>
        </w:rPr>
      </w:pPr>
      <w:r w:rsidRPr="00A857B1">
        <w:rPr>
          <w:rFonts w:ascii="Times New Roman" w:hAnsi="Times New Roman" w:cs="Times New Roman"/>
        </w:rPr>
        <w:t>Submit Notebook 02 unless otherwise instructed.</w:t>
      </w:r>
    </w:p>
    <w:p w14:paraId="003A82CD" w14:textId="77777777" w:rsidR="000D4B2B" w:rsidRPr="00A857B1" w:rsidRDefault="00000000">
      <w:pPr>
        <w:pStyle w:val="ListBullet"/>
        <w:rPr>
          <w:rFonts w:ascii="Times New Roman" w:hAnsi="Times New Roman" w:cs="Times New Roman"/>
        </w:rPr>
      </w:pPr>
      <w:r w:rsidRPr="00A857B1">
        <w:rPr>
          <w:rFonts w:ascii="Times New Roman" w:hAnsi="Times New Roman" w:cs="Times New Roman"/>
        </w:rPr>
        <w:t>All code cells should run in sequence from top to bottom.</w:t>
      </w:r>
    </w:p>
    <w:p w14:paraId="5FB8B11C" w14:textId="77777777" w:rsidR="000D4B2B" w:rsidRPr="00A857B1" w:rsidRDefault="00000000">
      <w:pPr>
        <w:pStyle w:val="ListBullet"/>
        <w:rPr>
          <w:rFonts w:ascii="Times New Roman" w:hAnsi="Times New Roman" w:cs="Times New Roman"/>
        </w:rPr>
      </w:pPr>
      <w:r w:rsidRPr="00A857B1">
        <w:rPr>
          <w:rFonts w:ascii="Times New Roman" w:hAnsi="Times New Roman" w:cs="Times New Roman"/>
        </w:rPr>
        <w:t>Answer the short questions directly in the provided Markdown answer areas.</w:t>
      </w:r>
    </w:p>
    <w:p w14:paraId="4B6F79AE" w14:textId="77777777" w:rsidR="000D4B2B" w:rsidRPr="00A857B1" w:rsidRDefault="00000000">
      <w:pPr>
        <w:pStyle w:val="ListBullet"/>
        <w:rPr>
          <w:rFonts w:ascii="Times New Roman" w:hAnsi="Times New Roman" w:cs="Times New Roman"/>
        </w:rPr>
      </w:pPr>
      <w:r w:rsidRPr="00A857B1">
        <w:rPr>
          <w:rFonts w:ascii="Times New Roman" w:hAnsi="Times New Roman" w:cs="Times New Roman"/>
        </w:rPr>
        <w:t>Use the same train/test split when comparing all models.</w:t>
      </w:r>
    </w:p>
    <w:p w14:paraId="0E9BEFC4" w14:textId="77777777" w:rsidR="000D4B2B" w:rsidRPr="00A857B1" w:rsidRDefault="00000000">
      <w:pPr>
        <w:pStyle w:val="ListBullet"/>
        <w:rPr>
          <w:rFonts w:ascii="Times New Roman" w:hAnsi="Times New Roman" w:cs="Times New Roman"/>
        </w:rPr>
      </w:pPr>
      <w:r w:rsidRPr="00A857B1">
        <w:rPr>
          <w:rFonts w:ascii="Times New Roman" w:hAnsi="Times New Roman" w:cs="Times New Roman"/>
        </w:rPr>
        <w:t>The final results may be presented using tables, plots, short discussion, or a suitable combination.</w:t>
      </w:r>
    </w:p>
    <w:sectPr w:rsidR="000D4B2B" w:rsidRPr="00A857B1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E974517" w14:textId="77777777" w:rsidR="005D7253" w:rsidRDefault="005D7253">
      <w:pPr>
        <w:spacing w:after="0" w:line="240" w:lineRule="auto"/>
      </w:pPr>
      <w:r>
        <w:separator/>
      </w:r>
    </w:p>
  </w:endnote>
  <w:endnote w:type="continuationSeparator" w:id="0">
    <w:p w14:paraId="6CA16F02" w14:textId="77777777" w:rsidR="005D7253" w:rsidRDefault="005D72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F190769" w14:textId="688130A0" w:rsidR="000D4B2B" w:rsidRDefault="000D4B2B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4995B" w14:textId="77777777" w:rsidR="005D7253" w:rsidRDefault="005D7253">
      <w:pPr>
        <w:spacing w:after="0" w:line="240" w:lineRule="auto"/>
      </w:pPr>
      <w:r>
        <w:separator/>
      </w:r>
    </w:p>
  </w:footnote>
  <w:footnote w:type="continuationSeparator" w:id="0">
    <w:p w14:paraId="5EB7763A" w14:textId="77777777" w:rsidR="005D7253" w:rsidRDefault="005D72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442223">
    <w:abstractNumId w:val="8"/>
  </w:num>
  <w:num w:numId="2" w16cid:durableId="988628836">
    <w:abstractNumId w:val="6"/>
  </w:num>
  <w:num w:numId="3" w16cid:durableId="502818438">
    <w:abstractNumId w:val="5"/>
  </w:num>
  <w:num w:numId="4" w16cid:durableId="373699183">
    <w:abstractNumId w:val="4"/>
  </w:num>
  <w:num w:numId="5" w16cid:durableId="1937707019">
    <w:abstractNumId w:val="7"/>
  </w:num>
  <w:num w:numId="6" w16cid:durableId="1761829272">
    <w:abstractNumId w:val="3"/>
  </w:num>
  <w:num w:numId="7" w16cid:durableId="927007148">
    <w:abstractNumId w:val="2"/>
  </w:num>
  <w:num w:numId="8" w16cid:durableId="612978531">
    <w:abstractNumId w:val="1"/>
  </w:num>
  <w:num w:numId="9" w16cid:durableId="80597415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4B2B"/>
    <w:rsid w:val="0015074B"/>
    <w:rsid w:val="0029639D"/>
    <w:rsid w:val="00326F90"/>
    <w:rsid w:val="005D7253"/>
    <w:rsid w:val="00A857B1"/>
    <w:rsid w:val="00AA1D8D"/>
    <w:rsid w:val="00B47730"/>
    <w:rsid w:val="00B55C61"/>
    <w:rsid w:val="00C67DF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37F63B"/>
  <w14:defaultImageDpi w14:val="300"/>
  <w15:docId w15:val="{08F0A0DD-A8E3-FE4D-94C2-9FDDAECFB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1337832b-e06e-4e87-85f5-ecfde68f9c8e}" enabled="1" method="Standard" siteId="{44e3cf94-19c9-4e32-96c3-14f5bf01391a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1074</Words>
  <Characters>6126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Asiri Lindamulage</cp:lastModifiedBy>
  <cp:revision>2</cp:revision>
  <dcterms:created xsi:type="dcterms:W3CDTF">2013-12-23T23:15:00Z</dcterms:created>
  <dcterms:modified xsi:type="dcterms:W3CDTF">2026-08-30T08:43:00Z</dcterms:modified>
  <cp:category/>
</cp:coreProperties>
</file>